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283"/>
        <w:rPr/>
      </w:pPr>
      <w:r>
        <w:rPr/>
        <w:t>GUÍA AVANZADA DEL SERVIDOR NODE.JS</w:t>
      </w:r>
    </w:p>
    <w:p>
      <w:pPr>
        <w:pStyle w:val="Heading2"/>
        <w:spacing w:before="200" w:after="283"/>
        <w:rPr/>
      </w:pPr>
      <w:r>
        <w:rPr/>
        <w:t>(Express + API de Dispositivos)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1. CREACIÓN DEL PROYECTO</w:t>
      </w:r>
    </w:p>
    <w:p>
      <w:pPr>
        <w:pStyle w:val="TextBody"/>
        <w:rPr/>
      </w:pPr>
      <w:r>
        <w:rPr/>
        <w:t>Inicializar el proyecto Node.js:</w:t>
      </w:r>
    </w:p>
    <w:p>
      <w:pPr>
        <w:pStyle w:val="TextBody"/>
        <w:rPr/>
      </w:pPr>
      <w:r>
        <w:rPr/>
        <w:t>npm init -y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2. INSTALACIÓN DE DEPENDENCIAS</w:t>
      </w:r>
    </w:p>
    <w:p>
      <w:pPr>
        <w:pStyle w:val="TextBody"/>
        <w:rPr/>
      </w:pPr>
      <w:r>
        <w:rPr/>
        <w:t>npm install express cors dotenv</w:t>
        <w:br/>
        <w:t>npm install nodemon --save-dev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3. CONFIGURACIÓN DE SCRIPTS</w:t>
      </w:r>
    </w:p>
    <w:p>
      <w:pPr>
        <w:pStyle w:val="TextBody"/>
        <w:rPr/>
      </w:pPr>
      <w:r>
        <w:rPr/>
        <w:t>"scripts": {</w:t>
        <w:br/>
        <w:t>"start": "node app.js",</w:t>
        <w:br/>
        <w:t>"dev": "nodemon app.js"</w:t>
        <w:br/>
        <w:t>}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4. ESTRUCTURA DEL PROYECTO</w:t>
      </w:r>
    </w:p>
    <w:p>
      <w:pPr>
        <w:pStyle w:val="TextBody"/>
        <w:rPr/>
      </w:pPr>
      <w:r>
        <w:rPr/>
        <w:t>/servidor</w:t>
        <w:br/>
        <w:t>├── app.js</w:t>
        <w:br/>
        <w:t>├── /lib/server.js</w:t>
        <w:br/>
        <w:t>├── /routes/dispositivos.js</w:t>
        <w:br/>
        <w:t>├── /controllers/dispositivos.js</w:t>
        <w:br/>
        <w:t>├── /database/config.js</w:t>
        <w:br/>
        <w:t>├── /public</w:t>
        <w:br/>
        <w:t>└── .env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5. FLUJO DEL SISTEMA</w:t>
      </w:r>
    </w:p>
    <w:p>
      <w:pPr>
        <w:pStyle w:val="TextBody"/>
        <w:rPr/>
      </w:pPr>
      <w:r>
        <w:rPr/>
        <w:t>Cliente → app.js → Server → Middlewares → Routes → Controllers → JSON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6. ARCHIVO PRINCIPAL (app.js)</w:t>
      </w:r>
    </w:p>
    <w:p>
      <w:pPr>
        <w:pStyle w:val="TextBody"/>
        <w:rPr/>
      </w:pPr>
      <w:r>
        <w:rPr/>
        <w:t>require('dotenv').config();</w:t>
        <w:br/>
        <w:t>const Server = require('./lib/server');</w:t>
      </w:r>
    </w:p>
    <w:p>
      <w:pPr>
        <w:pStyle w:val="TextBody"/>
        <w:rPr/>
      </w:pPr>
      <w:r>
        <w:rPr/>
        <w:t>const server = new Server();</w:t>
        <w:br/>
        <w:t>server.listen();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7. CLASE SERVER (CORE DEL BACKEND)</w:t>
      </w:r>
    </w:p>
    <w:p>
      <w:pPr>
        <w:pStyle w:val="TextBody"/>
        <w:rPr/>
      </w:pPr>
      <w:r>
        <w:rPr/>
        <w:t>const express = require('express');</w:t>
        <w:br/>
        <w:t>const cors = require('cors');</w:t>
        <w:br/>
        <w:t>const { dbConnection } = require('../database/config');</w:t>
      </w:r>
    </w:p>
    <w:p>
      <w:pPr>
        <w:pStyle w:val="TextBody"/>
        <w:rPr/>
      </w:pPr>
      <w:r>
        <w:rPr/>
        <w:t>class Server {</w:t>
      </w:r>
    </w:p>
    <w:p>
      <w:pPr>
        <w:pStyle w:val="TextBody"/>
        <w:rPr/>
      </w:pPr>
      <w:r>
        <w:rPr/>
        <w:t>constructor() {</w:t>
        <w:br/>
        <w:t>this.app = express();</w:t>
        <w:br/>
        <w:t>this.port = process.env.PORT || 3000;</w:t>
      </w:r>
    </w:p>
    <w:p>
      <w:pPr>
        <w:pStyle w:val="TextBody"/>
        <w:rPr/>
      </w:pPr>
      <w:r>
        <w:rPr/>
        <w:t>this.conectarDB();</w:t>
      </w:r>
    </w:p>
    <w:p>
      <w:pPr>
        <w:pStyle w:val="TextBody"/>
        <w:rPr/>
      </w:pPr>
      <w:r>
        <w:rPr/>
        <w:t>this.dispositivosPath = '/api/dispositivos';</w:t>
      </w:r>
    </w:p>
    <w:p>
      <w:pPr>
        <w:pStyle w:val="TextBody"/>
        <w:rPr/>
      </w:pPr>
      <w:r>
        <w:rPr/>
        <w:t>this.middlewares();</w:t>
        <w:br/>
        <w:t>this.routes();</w:t>
        <w:br/>
        <w:t>}</w:t>
      </w:r>
    </w:p>
    <w:p>
      <w:pPr>
        <w:pStyle w:val="TextBody"/>
        <w:rPr/>
      </w:pPr>
      <w:r>
        <w:rPr/>
        <w:t>async conectarDB() {</w:t>
        <w:br/>
        <w:t>await dbConnection();</w:t>
        <w:br/>
        <w:t>}</w:t>
      </w:r>
    </w:p>
    <w:p>
      <w:pPr>
        <w:pStyle w:val="TextBody"/>
        <w:rPr/>
      </w:pPr>
      <w:r>
        <w:rPr/>
        <w:t>middlewares() {</w:t>
        <w:br/>
        <w:t>this.app.use(cors());</w:t>
        <w:br/>
        <w:t>this.app.use(express.json());</w:t>
        <w:br/>
        <w:t>this.app.use(express.static('public'));</w:t>
        <w:br/>
        <w:t>}</w:t>
      </w:r>
    </w:p>
    <w:p>
      <w:pPr>
        <w:pStyle w:val="TextBody"/>
        <w:rPr/>
      </w:pPr>
      <w:r>
        <w:rPr/>
        <w:t>routes() {</w:t>
        <w:br/>
        <w:t>this.app.use(this.dispositivosPath, require('../routes/dispositivos'));</w:t>
        <w:br/>
        <w:t>}</w:t>
      </w:r>
    </w:p>
    <w:p>
      <w:pPr>
        <w:pStyle w:val="TextBody"/>
        <w:rPr/>
      </w:pPr>
      <w:r>
        <w:rPr/>
        <w:t>listen() {</w:t>
        <w:br/>
        <w:t>this.app.listen(this.port, () =&gt; {</w:t>
        <w:br/>
        <w:t>console.log('Servidor corriendo en puerto', this.port);</w:t>
        <w:br/>
        <w:t>});</w:t>
        <w:br/>
        <w:t>}</w:t>
      </w:r>
    </w:p>
    <w:p>
      <w:pPr>
        <w:pStyle w:val="TextBody"/>
        <w:rPr/>
      </w:pPr>
      <w:r>
        <w:rPr/>
        <w:t>}</w:t>
      </w:r>
    </w:p>
    <w:p>
      <w:pPr>
        <w:pStyle w:val="TextBody"/>
        <w:rPr/>
      </w:pPr>
      <w:r>
        <w:rPr/>
        <w:t>module.exports = Server;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8. RUTAS</w:t>
      </w:r>
    </w:p>
    <w:p>
      <w:pPr>
        <w:pStyle w:val="TextBody"/>
        <w:rPr/>
      </w:pPr>
      <w:r>
        <w:rPr/>
        <w:t>router.get('/', dispositivosGet);</w:t>
        <w:br/>
        <w:t>router.post('/', dispositivosPost);</w:t>
        <w:br/>
        <w:t>router.put('/:id', dispositivosPut);</w:t>
        <w:br/>
        <w:t>router.patch('/', dispositivosPatch);</w:t>
        <w:br/>
        <w:t>router.delete('/', dispositivosDelete);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9. CONTROLADORES</w:t>
      </w:r>
    </w:p>
    <w:p>
      <w:pPr>
        <w:pStyle w:val="TextBody"/>
        <w:rPr/>
      </w:pPr>
      <w:r>
        <w:rPr/>
        <w:t>const dispositivosGet = (req, res) =&gt; {</w:t>
        <w:br/>
        <w:t>res.json({</w:t>
        <w:br/>
        <w:t>msg: 'get API',</w:t>
        <w:br/>
        <w:t>dispositivos: []</w:t>
        <w:br/>
        <w:t>});</w:t>
        <w:br/>
        <w:t>};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10. ENDPOINTS</w:t>
      </w:r>
    </w:p>
    <w:p>
      <w:pPr>
        <w:pStyle w:val="TextBody"/>
        <w:rPr/>
      </w:pPr>
      <w:r>
        <w:rPr/>
        <w:t>GET /api/dispositivos</w:t>
        <w:br/>
        <w:t>POST /api/dispositivos</w:t>
        <w:br/>
        <w:t>PUT /api/dispositivos/:id</w:t>
        <w:br/>
        <w:t>PATCH /api/dispositivos</w:t>
        <w:br/>
        <w:t>DELETE /api/dispositivos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11. EJECUCIÓN</w:t>
      </w:r>
    </w:p>
    <w:p>
      <w:pPr>
        <w:pStyle w:val="TextBody"/>
        <w:rPr/>
      </w:pPr>
      <w:r>
        <w:rPr/>
        <w:t>npm run dev</w:t>
        <w:br/>
        <w:t>npm start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12. ACCESO</w:t>
      </w:r>
    </w:p>
    <w:p>
      <w:pPr>
        <w:pStyle w:val="TextBody"/>
        <w:rPr/>
      </w:pPr>
      <w:hyperlink r:id="rId2">
        <w:r>
          <w:rPr>
            <w:rStyle w:val="InternetLink"/>
          </w:rPr>
          <w:t>http://localhost:3000/api/dispositivos</w:t>
        </w:r>
      </w:hyperlink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13. BUENAS PRÁCTICAS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Separación de capas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Uso de variables de entorno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Validación de datos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Escalabilidad</w:t>
      </w:r>
    </w:p>
    <w:p>
      <w:pPr>
        <w:pStyle w:val="HorizontalLine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0/api/dispositivo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4</Pages>
  <Words>243</Words>
  <Characters>1845</Characters>
  <CharactersWithSpaces>2039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2026-04-06T19:33:21Z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